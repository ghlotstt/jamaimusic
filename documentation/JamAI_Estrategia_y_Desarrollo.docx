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3BD1F9" w14:textId="77777777" w:rsidR="00BD6AD4" w:rsidRPr="007E79B5" w:rsidRDefault="00000000">
      <w:pPr>
        <w:pStyle w:val="Title"/>
        <w:rPr>
          <w:lang w:val="es-ES"/>
        </w:rPr>
      </w:pPr>
      <w:r w:rsidRPr="007E79B5">
        <w:rPr>
          <w:lang w:val="es-ES"/>
        </w:rPr>
        <w:t xml:space="preserve">Estrategia y Desarrollo de </w:t>
      </w:r>
      <w:proofErr w:type="spellStart"/>
      <w:r w:rsidRPr="007E79B5">
        <w:rPr>
          <w:lang w:val="es-ES"/>
        </w:rPr>
        <w:t>JamAI</w:t>
      </w:r>
      <w:proofErr w:type="spellEnd"/>
      <w:r w:rsidRPr="007E79B5">
        <w:rPr>
          <w:lang w:val="es-ES"/>
        </w:rPr>
        <w:t>: Plataforma de Creación Musical Colaborativa Asistida por IA</w:t>
      </w:r>
    </w:p>
    <w:p w14:paraId="72F32E25" w14:textId="77777777" w:rsidR="00BD6AD4" w:rsidRPr="007E79B5" w:rsidRDefault="00000000">
      <w:pPr>
        <w:pStyle w:val="Heading1"/>
        <w:rPr>
          <w:lang w:val="es-ES"/>
        </w:rPr>
      </w:pPr>
      <w:r w:rsidRPr="007E79B5">
        <w:rPr>
          <w:lang w:val="es-ES"/>
        </w:rPr>
        <w:t>Introducción</w:t>
      </w:r>
    </w:p>
    <w:p w14:paraId="763E48D5" w14:textId="77777777" w:rsidR="00BD6AD4" w:rsidRPr="007E79B5" w:rsidRDefault="00000000">
      <w:pPr>
        <w:rPr>
          <w:lang w:val="es-ES"/>
        </w:rPr>
      </w:pPr>
      <w:r w:rsidRPr="007E79B5">
        <w:rPr>
          <w:lang w:val="es-ES"/>
        </w:rPr>
        <w:t xml:space="preserve">El objetivo de este documento es describir la estrategia inicial para el desarrollo de </w:t>
      </w:r>
      <w:proofErr w:type="spellStart"/>
      <w:r w:rsidRPr="007E79B5">
        <w:rPr>
          <w:lang w:val="es-ES"/>
        </w:rPr>
        <w:t>JamAI</w:t>
      </w:r>
      <w:proofErr w:type="spellEnd"/>
      <w:r w:rsidRPr="007E79B5">
        <w:rPr>
          <w:lang w:val="es-ES"/>
        </w:rPr>
        <w:t xml:space="preserve">, una plataforma de creación musical colaborativa asistida por inteligencia artificial (IA). Este documento detalla las funcionalidades principales de la plataforma, las etapas de desarrollo y las tecnologías sugeridas para implementar un demo funcional que permita recoger </w:t>
      </w:r>
      <w:proofErr w:type="spellStart"/>
      <w:r w:rsidRPr="007E79B5">
        <w:rPr>
          <w:lang w:val="es-ES"/>
        </w:rPr>
        <w:t>feedback</w:t>
      </w:r>
      <w:proofErr w:type="spellEnd"/>
      <w:r w:rsidRPr="007E79B5">
        <w:rPr>
          <w:lang w:val="es-ES"/>
        </w:rPr>
        <w:t xml:space="preserve"> de los usuarios y ajustar la plataforma según sus necesidades.</w:t>
      </w:r>
    </w:p>
    <w:p w14:paraId="4E7D1C46" w14:textId="77777777" w:rsidR="00BD6AD4" w:rsidRPr="007E79B5" w:rsidRDefault="00000000">
      <w:pPr>
        <w:pStyle w:val="Heading1"/>
        <w:rPr>
          <w:lang w:val="es-ES"/>
        </w:rPr>
      </w:pPr>
      <w:r w:rsidRPr="007E79B5">
        <w:rPr>
          <w:lang w:val="es-ES"/>
        </w:rPr>
        <w:t>Funcionalidades Principales</w:t>
      </w:r>
    </w:p>
    <w:p w14:paraId="30B27DE0" w14:textId="28C47256" w:rsidR="00BD6AD4" w:rsidRPr="007E79B5" w:rsidRDefault="00000000" w:rsidP="007E79B5">
      <w:pPr>
        <w:rPr>
          <w:lang w:val="es-ES"/>
        </w:rPr>
      </w:pPr>
      <w:r w:rsidRPr="007E79B5">
        <w:rPr>
          <w:lang w:val="es-ES"/>
        </w:rPr>
        <w:t>Interfaz de Usuario Intuitiva</w:t>
      </w:r>
      <w:r w:rsidRPr="007E79B5">
        <w:rPr>
          <w:lang w:val="es-ES"/>
        </w:rPr>
        <w:br/>
        <w:t>- Pantalla de Inicio: Opciones claras para 'Crear Nueva Canción' y 'Unirse a una Sesión'.</w:t>
      </w:r>
      <w:r w:rsidRPr="007E79B5">
        <w:rPr>
          <w:lang w:val="es-ES"/>
        </w:rPr>
        <w:br/>
        <w:t>- Selector de Instrumento: Menú desplegable para elegir el instrumento principal o la opción de usar bucles pregrabados.</w:t>
      </w:r>
      <w:r w:rsidRPr="007E79B5">
        <w:rPr>
          <w:lang w:val="es-ES"/>
        </w:rPr>
        <w:br/>
        <w:t>- Selector de Estilo Musical: Permite a los usuarios elegir un estilo musical (Pop, Rock, Jazz, etc.).</w:t>
      </w:r>
      <w:r w:rsidRPr="007E79B5">
        <w:rPr>
          <w:lang w:val="es-ES"/>
        </w:rPr>
        <w:br/>
      </w:r>
      <w:r w:rsidRPr="007E79B5">
        <w:rPr>
          <w:lang w:val="es-ES"/>
        </w:rPr>
        <w:br/>
        <w:t>2. Generación Automática de Música</w:t>
      </w:r>
      <w:r w:rsidRPr="007E79B5">
        <w:rPr>
          <w:lang w:val="es-ES"/>
        </w:rPr>
        <w:br/>
        <w:t>- Base Musical Generada por IA: La IA genera automáticamente una base musical simple según el estilo seleccionado.</w:t>
      </w:r>
      <w:r w:rsidRPr="007E79B5">
        <w:rPr>
          <w:lang w:val="es-ES"/>
        </w:rPr>
        <w:br/>
        <w:t>- Sugerencias de IA: La IA proporciona sugerencias de acordes, ritmos y melodías para ayudar a los usuarios a desarrollar su música.</w:t>
      </w:r>
      <w:r w:rsidRPr="007E79B5">
        <w:rPr>
          <w:lang w:val="es-ES"/>
        </w:rPr>
        <w:br/>
      </w:r>
      <w:r w:rsidRPr="007E79B5">
        <w:rPr>
          <w:lang w:val="es-ES"/>
        </w:rPr>
        <w:br/>
        <w:t xml:space="preserve">3. Biblioteca de Bucles y </w:t>
      </w:r>
      <w:proofErr w:type="spellStart"/>
      <w:r w:rsidRPr="007E79B5">
        <w:rPr>
          <w:lang w:val="es-ES"/>
        </w:rPr>
        <w:t>Samples</w:t>
      </w:r>
      <w:proofErr w:type="spellEnd"/>
      <w:r w:rsidRPr="007E79B5">
        <w:rPr>
          <w:lang w:val="es-ES"/>
        </w:rPr>
        <w:br/>
        <w:t>- Acceso a Bucles Pregrabados: Los usuarios pueden arrastrar y soltar bucles pregrabados para crear música fácilmente.</w:t>
      </w:r>
      <w:r w:rsidRPr="007E79B5">
        <w:rPr>
          <w:lang w:val="es-ES"/>
        </w:rPr>
        <w:br/>
        <w:t>- Edición Básica de Bucles: Funciones para cortar, copiar y pegar bucles.</w:t>
      </w:r>
      <w:r w:rsidRPr="007E79B5">
        <w:rPr>
          <w:lang w:val="es-ES"/>
        </w:rPr>
        <w:br/>
      </w:r>
      <w:r w:rsidRPr="007E79B5">
        <w:rPr>
          <w:lang w:val="es-ES"/>
        </w:rPr>
        <w:br/>
        <w:t>4. Colaboración en Tiempo Real</w:t>
      </w:r>
      <w:r w:rsidRPr="007E79B5">
        <w:rPr>
          <w:lang w:val="es-ES"/>
        </w:rPr>
        <w:br/>
        <w:t>- Sesiones Colaborativas: Permite a varios usuarios unirse a una sesión y colaborar en la creación de música en tiempo real.</w:t>
      </w:r>
      <w:r w:rsidRPr="007E79B5">
        <w:rPr>
          <w:lang w:val="es-ES"/>
        </w:rPr>
        <w:br/>
        <w:t>- Chat en Tiempo Real: Facilita la comunicación entre los usuarios durante la sesión.</w:t>
      </w:r>
      <w:r w:rsidRPr="007E79B5">
        <w:rPr>
          <w:lang w:val="es-ES"/>
        </w:rPr>
        <w:br/>
      </w:r>
      <w:r w:rsidRPr="007E79B5">
        <w:rPr>
          <w:lang w:val="es-ES"/>
        </w:rPr>
        <w:br/>
        <w:t>5. Visualización en Tiempo Real</w:t>
      </w:r>
      <w:r w:rsidRPr="007E79B5">
        <w:rPr>
          <w:lang w:val="es-ES"/>
        </w:rPr>
        <w:br/>
        <w:t>- Gráficos de Ritmo y Melodía: Visualizaciones que responden a la música creada en tiempo real para mejorar la experiencia de usuario.</w:t>
      </w:r>
    </w:p>
    <w:p w14:paraId="4A93C90D" w14:textId="77777777" w:rsidR="00BD6AD4" w:rsidRPr="007E79B5" w:rsidRDefault="00000000">
      <w:pPr>
        <w:pStyle w:val="Heading1"/>
        <w:rPr>
          <w:lang w:val="es-ES"/>
        </w:rPr>
      </w:pPr>
      <w:r w:rsidRPr="007E79B5">
        <w:rPr>
          <w:lang w:val="es-ES"/>
        </w:rPr>
        <w:lastRenderedPageBreak/>
        <w:t>Etapas de Desarrollo del Demo</w:t>
      </w:r>
    </w:p>
    <w:p w14:paraId="2294C6ED" w14:textId="77777777" w:rsidR="00BD6AD4" w:rsidRPr="007E79B5" w:rsidRDefault="00000000">
      <w:pPr>
        <w:rPr>
          <w:lang w:val="es-ES"/>
        </w:rPr>
      </w:pPr>
      <w:r w:rsidRPr="007E79B5">
        <w:rPr>
          <w:lang w:val="es-ES"/>
        </w:rPr>
        <w:t>Etapa 1: Configuración Básica y UI</w:t>
      </w:r>
      <w:r w:rsidRPr="007E79B5">
        <w:rPr>
          <w:lang w:val="es-ES"/>
        </w:rPr>
        <w:br/>
        <w:t>1. Pantalla de Inicio:</w:t>
      </w:r>
      <w:r w:rsidRPr="007E79B5">
        <w:rPr>
          <w:lang w:val="es-ES"/>
        </w:rPr>
        <w:br/>
        <w:t>- Implementar una pantalla de inicio con opciones para 'Crear Nueva Canción' y 'Unirse a una Sesión'.</w:t>
      </w:r>
      <w:r w:rsidRPr="007E79B5">
        <w:rPr>
          <w:lang w:val="es-ES"/>
        </w:rPr>
        <w:br/>
        <w:t>- Desarrollar menús desplegables para la selección de instrumentos y estilos musicales.</w:t>
      </w:r>
      <w:r w:rsidRPr="007E79B5">
        <w:rPr>
          <w:lang w:val="es-ES"/>
        </w:rPr>
        <w:br/>
      </w:r>
      <w:r w:rsidRPr="007E79B5">
        <w:rPr>
          <w:lang w:val="es-ES"/>
        </w:rPr>
        <w:br/>
        <w:t>Etapa 2: Generación de Música</w:t>
      </w:r>
      <w:r w:rsidRPr="007E79B5">
        <w:rPr>
          <w:lang w:val="es-ES"/>
        </w:rPr>
        <w:br/>
        <w:t>1. Generación de Base Musical:</w:t>
      </w:r>
      <w:r w:rsidRPr="007E79B5">
        <w:rPr>
          <w:lang w:val="es-ES"/>
        </w:rPr>
        <w:br/>
        <w:t>- Integrar una función de IA que genere una base musical simple según el estilo seleccionado.</w:t>
      </w:r>
      <w:r w:rsidRPr="007E79B5">
        <w:rPr>
          <w:lang w:val="es-ES"/>
        </w:rPr>
        <w:br/>
        <w:t>- Implementar una interfaz para que los usuarios puedan escuchar y modificar la base generada.</w:t>
      </w:r>
      <w:r w:rsidRPr="007E79B5">
        <w:rPr>
          <w:lang w:val="es-ES"/>
        </w:rPr>
        <w:br/>
      </w:r>
      <w:r w:rsidRPr="007E79B5">
        <w:rPr>
          <w:lang w:val="es-ES"/>
        </w:rPr>
        <w:br/>
        <w:t xml:space="preserve">Etapa 3: Biblioteca de Bucles y </w:t>
      </w:r>
      <w:proofErr w:type="spellStart"/>
      <w:r w:rsidRPr="007E79B5">
        <w:rPr>
          <w:lang w:val="es-ES"/>
        </w:rPr>
        <w:t>Samples</w:t>
      </w:r>
      <w:proofErr w:type="spellEnd"/>
      <w:r w:rsidRPr="007E79B5">
        <w:rPr>
          <w:lang w:val="es-ES"/>
        </w:rPr>
        <w:br/>
        <w:t>1. Acceso y Uso de Bucles:</w:t>
      </w:r>
      <w:r w:rsidRPr="007E79B5">
        <w:rPr>
          <w:lang w:val="es-ES"/>
        </w:rPr>
        <w:br/>
        <w:t xml:space="preserve">- Integrar una pequeña biblioteca de bucles y </w:t>
      </w:r>
      <w:proofErr w:type="spellStart"/>
      <w:r w:rsidRPr="007E79B5">
        <w:rPr>
          <w:lang w:val="es-ES"/>
        </w:rPr>
        <w:t>samples</w:t>
      </w:r>
      <w:proofErr w:type="spellEnd"/>
      <w:r w:rsidRPr="007E79B5">
        <w:rPr>
          <w:lang w:val="es-ES"/>
        </w:rPr>
        <w:t xml:space="preserve"> que los usuarios puedan arrastrar y soltar en su proyecto.</w:t>
      </w:r>
      <w:r w:rsidRPr="007E79B5">
        <w:rPr>
          <w:lang w:val="es-ES"/>
        </w:rPr>
        <w:br/>
        <w:t>- Desarrollar funciones básicas de edición de bucles (cortar, copiar, pegar).</w:t>
      </w:r>
      <w:r w:rsidRPr="007E79B5">
        <w:rPr>
          <w:lang w:val="es-ES"/>
        </w:rPr>
        <w:br/>
      </w:r>
      <w:r w:rsidRPr="007E79B5">
        <w:rPr>
          <w:lang w:val="es-ES"/>
        </w:rPr>
        <w:br/>
        <w:t>Etapa 4: Colaboración en Tiempo Real</w:t>
      </w:r>
      <w:r w:rsidRPr="007E79B5">
        <w:rPr>
          <w:lang w:val="es-ES"/>
        </w:rPr>
        <w:br/>
        <w:t>1. Sesiones Colaborativas:</w:t>
      </w:r>
      <w:r w:rsidRPr="007E79B5">
        <w:rPr>
          <w:lang w:val="es-ES"/>
        </w:rPr>
        <w:br/>
        <w:t>- Desarrollar la funcionalidad para que varios usuarios se unan a la misma sesión y trabajen juntos en tiempo real.</w:t>
      </w:r>
      <w:r w:rsidRPr="007E79B5">
        <w:rPr>
          <w:lang w:val="es-ES"/>
        </w:rPr>
        <w:br/>
        <w:t>- Implementar un chat en tiempo real para la comunicación entre usuarios.</w:t>
      </w:r>
      <w:r w:rsidRPr="007E79B5">
        <w:rPr>
          <w:lang w:val="es-ES"/>
        </w:rPr>
        <w:br/>
      </w:r>
      <w:r w:rsidRPr="007E79B5">
        <w:rPr>
          <w:lang w:val="es-ES"/>
        </w:rPr>
        <w:br/>
        <w:t>Etapa 5: Visualización en Tiempo Real</w:t>
      </w:r>
      <w:r w:rsidRPr="007E79B5">
        <w:rPr>
          <w:lang w:val="es-ES"/>
        </w:rPr>
        <w:br/>
        <w:t>1. Gráficos de Ritmo y Melodía:</w:t>
      </w:r>
      <w:r w:rsidRPr="007E79B5">
        <w:rPr>
          <w:lang w:val="es-ES"/>
        </w:rPr>
        <w:br/>
        <w:t>- Crear visualizaciones básicas que respondan a la música en tiempo real.</w:t>
      </w:r>
    </w:p>
    <w:p w14:paraId="40A02559" w14:textId="77777777" w:rsidR="00BD6AD4" w:rsidRPr="007E79B5" w:rsidRDefault="00000000">
      <w:pPr>
        <w:pStyle w:val="Heading1"/>
        <w:rPr>
          <w:lang w:val="es-ES"/>
        </w:rPr>
      </w:pPr>
      <w:r w:rsidRPr="007E79B5">
        <w:rPr>
          <w:lang w:val="es-ES"/>
        </w:rPr>
        <w:t>Herramientas y Tecnologías Sugeridas</w:t>
      </w:r>
    </w:p>
    <w:p w14:paraId="5AC5AA76" w14:textId="77777777" w:rsidR="00BD6AD4" w:rsidRPr="007E79B5" w:rsidRDefault="00000000">
      <w:pPr>
        <w:rPr>
          <w:lang w:val="es-ES"/>
        </w:rPr>
      </w:pPr>
      <w:r w:rsidRPr="007E79B5">
        <w:rPr>
          <w:lang w:val="es-ES"/>
        </w:rPr>
        <w:t xml:space="preserve">- </w:t>
      </w:r>
      <w:proofErr w:type="spellStart"/>
      <w:r w:rsidRPr="007E79B5">
        <w:rPr>
          <w:lang w:val="es-ES"/>
        </w:rPr>
        <w:t>Frontend</w:t>
      </w:r>
      <w:proofErr w:type="spellEnd"/>
      <w:r w:rsidRPr="007E79B5">
        <w:rPr>
          <w:lang w:val="es-ES"/>
        </w:rPr>
        <w:t>: React.js para una interfaz de usuario dinámica y responsiva.</w:t>
      </w:r>
      <w:r w:rsidRPr="007E79B5">
        <w:rPr>
          <w:lang w:val="es-ES"/>
        </w:rPr>
        <w:br/>
        <w:t xml:space="preserve">- </w:t>
      </w:r>
      <w:proofErr w:type="spellStart"/>
      <w:r w:rsidRPr="007E79B5">
        <w:rPr>
          <w:lang w:val="es-ES"/>
        </w:rPr>
        <w:t>Backend</w:t>
      </w:r>
      <w:proofErr w:type="spellEnd"/>
      <w:r w:rsidRPr="007E79B5">
        <w:rPr>
          <w:lang w:val="es-ES"/>
        </w:rPr>
        <w:t>: Node.js con Express para manejar las sesiones colaborativas y la lógica del servidor.</w:t>
      </w:r>
      <w:r w:rsidRPr="007E79B5">
        <w:rPr>
          <w:lang w:val="es-ES"/>
        </w:rPr>
        <w:br/>
        <w:t>- Base de Datos: MongoDB para almacenar sesiones y datos de usuarios.</w:t>
      </w:r>
      <w:r w:rsidRPr="007E79B5">
        <w:rPr>
          <w:lang w:val="es-ES"/>
        </w:rPr>
        <w:br/>
        <w:t xml:space="preserve">- IA y Generación de Música: Utilizar modelos </w:t>
      </w:r>
      <w:proofErr w:type="spellStart"/>
      <w:r w:rsidRPr="007E79B5">
        <w:rPr>
          <w:lang w:val="es-ES"/>
        </w:rPr>
        <w:t>preentrenados</w:t>
      </w:r>
      <w:proofErr w:type="spellEnd"/>
      <w:r w:rsidRPr="007E79B5">
        <w:rPr>
          <w:lang w:val="es-ES"/>
        </w:rPr>
        <w:t xml:space="preserve"> como GPT-3 de </w:t>
      </w:r>
      <w:proofErr w:type="spellStart"/>
      <w:r w:rsidRPr="007E79B5">
        <w:rPr>
          <w:lang w:val="es-ES"/>
        </w:rPr>
        <w:t>OpenAI</w:t>
      </w:r>
      <w:proofErr w:type="spellEnd"/>
      <w:r w:rsidRPr="007E79B5">
        <w:rPr>
          <w:lang w:val="es-ES"/>
        </w:rPr>
        <w:t xml:space="preserve"> para la generación de contenido musical.</w:t>
      </w:r>
      <w:r w:rsidRPr="007E79B5">
        <w:rPr>
          <w:lang w:val="es-ES"/>
        </w:rPr>
        <w:br/>
        <w:t xml:space="preserve">- Audio: Librerías como Tone.js para la manipulación y reproducción de bucles y </w:t>
      </w:r>
      <w:proofErr w:type="spellStart"/>
      <w:r w:rsidRPr="007E79B5">
        <w:rPr>
          <w:lang w:val="es-ES"/>
        </w:rPr>
        <w:t>samples</w:t>
      </w:r>
      <w:proofErr w:type="spellEnd"/>
      <w:r w:rsidRPr="007E79B5">
        <w:rPr>
          <w:lang w:val="es-ES"/>
        </w:rPr>
        <w:t>.</w:t>
      </w:r>
    </w:p>
    <w:p w14:paraId="6C29569E" w14:textId="77777777" w:rsidR="00BD6AD4" w:rsidRPr="007E79B5" w:rsidRDefault="00000000">
      <w:pPr>
        <w:pStyle w:val="Heading1"/>
        <w:rPr>
          <w:lang w:val="es-ES"/>
        </w:rPr>
      </w:pPr>
      <w:r w:rsidRPr="007E79B5">
        <w:rPr>
          <w:lang w:val="es-ES"/>
        </w:rPr>
        <w:lastRenderedPageBreak/>
        <w:t>Implementación del Demo</w:t>
      </w:r>
    </w:p>
    <w:p w14:paraId="08ECDEDE" w14:textId="77777777" w:rsidR="00BD6AD4" w:rsidRPr="007E79B5" w:rsidRDefault="00000000">
      <w:pPr>
        <w:rPr>
          <w:lang w:val="es-ES"/>
        </w:rPr>
      </w:pPr>
      <w:r w:rsidRPr="007E79B5">
        <w:rPr>
          <w:lang w:val="es-ES"/>
        </w:rPr>
        <w:t>1. Configuración del Proyecto</w:t>
      </w:r>
      <w:r w:rsidRPr="007E79B5">
        <w:rPr>
          <w:lang w:val="es-ES"/>
        </w:rPr>
        <w:br/>
        <w:t>- Crear un repositorio en GitHub y configurar el entorno de desarrollo.</w:t>
      </w:r>
      <w:r w:rsidRPr="007E79B5">
        <w:rPr>
          <w:lang w:val="es-ES"/>
        </w:rPr>
        <w:br/>
        <w:t xml:space="preserve">- Establecer las bases del proyecto con React.js para el </w:t>
      </w:r>
      <w:proofErr w:type="spellStart"/>
      <w:r w:rsidRPr="007E79B5">
        <w:rPr>
          <w:lang w:val="es-ES"/>
        </w:rPr>
        <w:t>frontend</w:t>
      </w:r>
      <w:proofErr w:type="spellEnd"/>
      <w:r w:rsidRPr="007E79B5">
        <w:rPr>
          <w:lang w:val="es-ES"/>
        </w:rPr>
        <w:t xml:space="preserve"> y Node.js para el </w:t>
      </w:r>
      <w:proofErr w:type="spellStart"/>
      <w:r w:rsidRPr="007E79B5">
        <w:rPr>
          <w:lang w:val="es-ES"/>
        </w:rPr>
        <w:t>backend</w:t>
      </w:r>
      <w:proofErr w:type="spellEnd"/>
      <w:r w:rsidRPr="007E79B5">
        <w:rPr>
          <w:lang w:val="es-ES"/>
        </w:rPr>
        <w:t>.</w:t>
      </w:r>
      <w:r w:rsidRPr="007E79B5">
        <w:rPr>
          <w:lang w:val="es-ES"/>
        </w:rPr>
        <w:br/>
      </w:r>
      <w:r w:rsidRPr="007E79B5">
        <w:rPr>
          <w:lang w:val="es-ES"/>
        </w:rPr>
        <w:br/>
        <w:t>2. Desarrollo Iterativo</w:t>
      </w:r>
      <w:r w:rsidRPr="007E79B5">
        <w:rPr>
          <w:lang w:val="es-ES"/>
        </w:rPr>
        <w:br/>
        <w:t>- Implementar cada funcionalidad en ciclos cortos de desarrollo, probando y ajustando según sea necesario.</w:t>
      </w:r>
      <w:r w:rsidRPr="007E79B5">
        <w:rPr>
          <w:lang w:val="es-ES"/>
        </w:rPr>
        <w:br/>
        <w:t>- Comenzar con funcionalidades básicas e ir añadiendo complejidad gradualmente.</w:t>
      </w:r>
      <w:r w:rsidRPr="007E79B5">
        <w:rPr>
          <w:lang w:val="es-ES"/>
        </w:rPr>
        <w:br/>
      </w:r>
      <w:r w:rsidRPr="007E79B5">
        <w:rPr>
          <w:lang w:val="es-ES"/>
        </w:rPr>
        <w:br/>
        <w:t xml:space="preserve">3. Pruebas y </w:t>
      </w:r>
      <w:proofErr w:type="spellStart"/>
      <w:r w:rsidRPr="007E79B5">
        <w:rPr>
          <w:lang w:val="es-ES"/>
        </w:rPr>
        <w:t>Feedback</w:t>
      </w:r>
      <w:proofErr w:type="spellEnd"/>
      <w:r w:rsidRPr="007E79B5">
        <w:rPr>
          <w:lang w:val="es-ES"/>
        </w:rPr>
        <w:br/>
        <w:t xml:space="preserve">- Invitar a usuarios a probar el demo y proporcionar </w:t>
      </w:r>
      <w:proofErr w:type="spellStart"/>
      <w:r w:rsidRPr="007E79B5">
        <w:rPr>
          <w:lang w:val="es-ES"/>
        </w:rPr>
        <w:t>feedback</w:t>
      </w:r>
      <w:proofErr w:type="spellEnd"/>
      <w:r w:rsidRPr="007E79B5">
        <w:rPr>
          <w:lang w:val="es-ES"/>
        </w:rPr>
        <w:t xml:space="preserve"> para mejorar y añadir nuevas funcionalidades.</w:t>
      </w:r>
      <w:r w:rsidRPr="007E79B5">
        <w:rPr>
          <w:lang w:val="es-ES"/>
        </w:rPr>
        <w:br/>
        <w:t xml:space="preserve">- Utilizar el </w:t>
      </w:r>
      <w:proofErr w:type="spellStart"/>
      <w:r w:rsidRPr="007E79B5">
        <w:rPr>
          <w:lang w:val="es-ES"/>
        </w:rPr>
        <w:t>feedback</w:t>
      </w:r>
      <w:proofErr w:type="spellEnd"/>
      <w:r w:rsidRPr="007E79B5">
        <w:rPr>
          <w:lang w:val="es-ES"/>
        </w:rPr>
        <w:t xml:space="preserve"> para realizar ajustes y optimizaciones continuas.</w:t>
      </w:r>
    </w:p>
    <w:p w14:paraId="022E9AAE" w14:textId="77777777" w:rsidR="00BD6AD4" w:rsidRPr="007E79B5" w:rsidRDefault="00000000">
      <w:pPr>
        <w:pStyle w:val="Heading1"/>
        <w:rPr>
          <w:lang w:val="es-ES"/>
        </w:rPr>
      </w:pPr>
      <w:r w:rsidRPr="007E79B5">
        <w:rPr>
          <w:lang w:val="es-ES"/>
        </w:rPr>
        <w:t>Conclusión</w:t>
      </w:r>
    </w:p>
    <w:p w14:paraId="50F0C93F" w14:textId="77777777" w:rsidR="00BD6AD4" w:rsidRDefault="00000000">
      <w:pPr>
        <w:rPr>
          <w:lang w:val="es-ES"/>
        </w:rPr>
      </w:pPr>
      <w:r w:rsidRPr="007E79B5">
        <w:rPr>
          <w:lang w:val="es-ES"/>
        </w:rPr>
        <w:t xml:space="preserve">El objetivo es crear un demo funcional de </w:t>
      </w:r>
      <w:proofErr w:type="spellStart"/>
      <w:r w:rsidRPr="007E79B5">
        <w:rPr>
          <w:lang w:val="es-ES"/>
        </w:rPr>
        <w:t>JamAI</w:t>
      </w:r>
      <w:proofErr w:type="spellEnd"/>
      <w:r w:rsidRPr="007E79B5">
        <w:rPr>
          <w:lang w:val="es-ES"/>
        </w:rPr>
        <w:t xml:space="preserve"> que demuestre sus capacidades principales y permita a los usuarios experimentar la creación musical colaborativa asistida por IA. Al centrarse en las funcionalidades esenciales, podemos recoger </w:t>
      </w:r>
      <w:proofErr w:type="spellStart"/>
      <w:r w:rsidRPr="007E79B5">
        <w:rPr>
          <w:lang w:val="es-ES"/>
        </w:rPr>
        <w:t>feedback</w:t>
      </w:r>
      <w:proofErr w:type="spellEnd"/>
      <w:r w:rsidRPr="007E79B5">
        <w:rPr>
          <w:lang w:val="es-ES"/>
        </w:rPr>
        <w:t xml:space="preserve"> valioso y realizar ajustes para mejorar la plataforma. Este enfoque iterativo y centrado en el usuario asegurará que </w:t>
      </w:r>
      <w:proofErr w:type="spellStart"/>
      <w:r w:rsidRPr="007E79B5">
        <w:rPr>
          <w:lang w:val="es-ES"/>
        </w:rPr>
        <w:t>JamAI</w:t>
      </w:r>
      <w:proofErr w:type="spellEnd"/>
      <w:r w:rsidRPr="007E79B5">
        <w:rPr>
          <w:lang w:val="es-ES"/>
        </w:rPr>
        <w:t xml:space="preserve"> evolucione de manera efectiva para satisfacer las necesidades de su audiencia.</w:t>
      </w:r>
    </w:p>
    <w:p w14:paraId="648C37E3" w14:textId="77777777" w:rsidR="00B472A7" w:rsidRDefault="00B472A7">
      <w:pPr>
        <w:rPr>
          <w:lang w:val="es-ES"/>
        </w:rPr>
      </w:pPr>
    </w:p>
    <w:p w14:paraId="6C29C14C" w14:textId="77777777" w:rsidR="00B472A7" w:rsidRDefault="00B472A7" w:rsidP="00B472A7">
      <w:pPr>
        <w:pStyle w:val="Heading1"/>
        <w:rPr>
          <w:lang w:val="es-ES"/>
        </w:rPr>
      </w:pPr>
    </w:p>
    <w:p w14:paraId="4E649B50" w14:textId="77777777" w:rsidR="00B472A7" w:rsidRDefault="00B472A7" w:rsidP="00B472A7">
      <w:pPr>
        <w:rPr>
          <w:lang w:val="es-ES"/>
        </w:rPr>
      </w:pPr>
    </w:p>
    <w:p w14:paraId="1BECFA84" w14:textId="26436543" w:rsidR="00B472A7" w:rsidRDefault="00B472A7" w:rsidP="00B472A7">
      <w:pPr>
        <w:rPr>
          <w:lang w:val="es-ES"/>
        </w:rPr>
      </w:pPr>
    </w:p>
    <w:p w14:paraId="7F619B42" w14:textId="77777777" w:rsidR="00A22319" w:rsidRDefault="00A22319" w:rsidP="00B472A7">
      <w:pPr>
        <w:rPr>
          <w:lang w:val="es-ES"/>
        </w:rPr>
      </w:pPr>
    </w:p>
    <w:p w14:paraId="1184C66C" w14:textId="77777777" w:rsidR="00A22319" w:rsidRDefault="00A22319" w:rsidP="00B472A7">
      <w:pPr>
        <w:rPr>
          <w:lang w:val="es-ES"/>
        </w:rPr>
      </w:pPr>
    </w:p>
    <w:p w14:paraId="407CFDD5" w14:textId="77777777" w:rsidR="00A22319" w:rsidRDefault="00A22319" w:rsidP="00B472A7">
      <w:pPr>
        <w:rPr>
          <w:lang w:val="es-ES"/>
        </w:rPr>
      </w:pPr>
    </w:p>
    <w:p w14:paraId="49E19EC4" w14:textId="77777777" w:rsidR="00A22319" w:rsidRDefault="00A22319" w:rsidP="00B472A7">
      <w:pPr>
        <w:rPr>
          <w:lang w:val="es-ES"/>
        </w:rPr>
      </w:pPr>
    </w:p>
    <w:p w14:paraId="36E4F54B" w14:textId="77777777" w:rsidR="00A22319" w:rsidRDefault="00A22319" w:rsidP="00B472A7">
      <w:pPr>
        <w:rPr>
          <w:lang w:val="es-ES"/>
        </w:rPr>
      </w:pPr>
    </w:p>
    <w:p w14:paraId="738F5948" w14:textId="77777777" w:rsidR="00A22319" w:rsidRPr="00B472A7" w:rsidRDefault="00A22319" w:rsidP="00B472A7">
      <w:pPr>
        <w:rPr>
          <w:lang w:val="es-ES"/>
        </w:rPr>
      </w:pPr>
    </w:p>
    <w:p w14:paraId="713DE610" w14:textId="60099F1B" w:rsidR="00B472A7" w:rsidRDefault="00B472A7" w:rsidP="00B472A7">
      <w:pPr>
        <w:pStyle w:val="Heading1"/>
        <w:rPr>
          <w:lang w:val="es-ES"/>
        </w:rPr>
      </w:pPr>
      <w:r>
        <w:rPr>
          <w:lang w:val="es-ES"/>
        </w:rPr>
        <w:lastRenderedPageBreak/>
        <w:t xml:space="preserve">Propuesta Logo </w:t>
      </w:r>
    </w:p>
    <w:p w14:paraId="0B899D87" w14:textId="77777777" w:rsidR="00A22319" w:rsidRPr="00A22319" w:rsidRDefault="00A22319" w:rsidP="00A22319">
      <w:pPr>
        <w:rPr>
          <w:lang w:val="es-ES"/>
        </w:rPr>
      </w:pPr>
    </w:p>
    <w:p w14:paraId="3E09123F" w14:textId="77777777" w:rsidR="00B472A7" w:rsidRDefault="00B472A7" w:rsidP="00B472A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6D0761" wp14:editId="1256894A">
            <wp:extent cx="2118360" cy="2118360"/>
            <wp:effectExtent l="0" t="0" r="0" b="0"/>
            <wp:docPr id="36054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42431" name="Picture 36054243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                             </w:t>
      </w:r>
      <w:r>
        <w:rPr>
          <w:noProof/>
          <w:lang w:val="es-ES"/>
        </w:rPr>
        <w:drawing>
          <wp:inline distT="0" distB="0" distL="0" distR="0" wp14:anchorId="5482B440" wp14:editId="4A2822DA">
            <wp:extent cx="2118360" cy="2118360"/>
            <wp:effectExtent l="0" t="0" r="0" b="0"/>
            <wp:docPr id="21196960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96023" name="Picture 21196960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D9B5" w14:textId="53D8C4F7" w:rsidR="00B472A7" w:rsidRDefault="00B472A7" w:rsidP="00B472A7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C41D5C4" wp14:editId="2197B3C8">
            <wp:extent cx="2133600" cy="2133600"/>
            <wp:effectExtent l="0" t="0" r="0" b="0"/>
            <wp:docPr id="1721530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30227" name="Picture 17215302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C838" w14:textId="77777777" w:rsidR="00976340" w:rsidRDefault="00976340" w:rsidP="0029432F">
      <w:pPr>
        <w:pStyle w:val="Heading1"/>
        <w:rPr>
          <w:lang w:val="es-ES"/>
        </w:rPr>
      </w:pPr>
    </w:p>
    <w:p w14:paraId="4DE7E0EB" w14:textId="77777777" w:rsidR="00976340" w:rsidRDefault="00976340" w:rsidP="0029432F">
      <w:pPr>
        <w:pStyle w:val="Heading1"/>
        <w:rPr>
          <w:lang w:val="es-ES"/>
        </w:rPr>
      </w:pPr>
    </w:p>
    <w:p w14:paraId="187D41EE" w14:textId="77777777" w:rsidR="00976340" w:rsidRDefault="00976340" w:rsidP="0029432F">
      <w:pPr>
        <w:pStyle w:val="Heading1"/>
        <w:rPr>
          <w:lang w:val="es-ES"/>
        </w:rPr>
      </w:pPr>
    </w:p>
    <w:p w14:paraId="2BE4E66B" w14:textId="77777777" w:rsidR="00976340" w:rsidRDefault="00976340" w:rsidP="0029432F">
      <w:pPr>
        <w:pStyle w:val="Heading1"/>
        <w:rPr>
          <w:lang w:val="es-ES"/>
        </w:rPr>
      </w:pPr>
    </w:p>
    <w:p w14:paraId="4B8255C1" w14:textId="77777777" w:rsidR="00976340" w:rsidRDefault="00976340" w:rsidP="00976340">
      <w:pPr>
        <w:rPr>
          <w:lang w:val="es-ES"/>
        </w:rPr>
      </w:pPr>
    </w:p>
    <w:p w14:paraId="1D15C942" w14:textId="77777777" w:rsidR="00976340" w:rsidRPr="00976340" w:rsidRDefault="00976340" w:rsidP="00976340">
      <w:pPr>
        <w:rPr>
          <w:lang w:val="es-ES"/>
        </w:rPr>
      </w:pPr>
    </w:p>
    <w:p w14:paraId="58696081" w14:textId="4EDDBE93" w:rsidR="0029432F" w:rsidRDefault="0029432F" w:rsidP="0029432F">
      <w:pPr>
        <w:pStyle w:val="Heading1"/>
        <w:rPr>
          <w:lang w:val="es-ES"/>
        </w:rPr>
      </w:pPr>
      <w:r>
        <w:rPr>
          <w:lang w:val="es-ES"/>
        </w:rPr>
        <w:lastRenderedPageBreak/>
        <w:t>Brand</w:t>
      </w:r>
    </w:p>
    <w:p w14:paraId="4542F983" w14:textId="77777777" w:rsidR="00D304F8" w:rsidRPr="00D304F8" w:rsidRDefault="00D304F8" w:rsidP="00D304F8">
      <w:pPr>
        <w:rPr>
          <w:lang w:val="es-ES"/>
        </w:rPr>
      </w:pPr>
    </w:p>
    <w:p w14:paraId="0A372043" w14:textId="6EE6F092" w:rsidR="00D304F8" w:rsidRPr="00D304F8" w:rsidRDefault="00D304F8" w:rsidP="00D304F8">
      <w:pPr>
        <w:pStyle w:val="Heading2"/>
        <w:rPr>
          <w:lang w:val="es-ES"/>
        </w:rPr>
      </w:pPr>
      <w:proofErr w:type="spellStart"/>
      <w:r>
        <w:rPr>
          <w:lang w:val="es-ES"/>
        </w:rPr>
        <w:t>JamAI</w:t>
      </w:r>
      <w:proofErr w:type="spellEnd"/>
    </w:p>
    <w:p w14:paraId="6A13B0F1" w14:textId="77777777" w:rsidR="0029432F" w:rsidRPr="0029432F" w:rsidRDefault="0029432F" w:rsidP="0029432F">
      <w:pPr>
        <w:rPr>
          <w:lang w:val="es-ES"/>
        </w:rPr>
      </w:pPr>
    </w:p>
    <w:p w14:paraId="0CDD6B6A" w14:textId="77777777" w:rsidR="00976340" w:rsidRDefault="0097634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F90B1A1" wp14:editId="7D1BC610">
            <wp:extent cx="2232660" cy="2232660"/>
            <wp:effectExtent l="19050" t="19050" r="15240" b="15240"/>
            <wp:docPr id="1657652625" name="Picture 4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52625" name="Picture 4" descr="A blue and white logo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223266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                   </w:t>
      </w:r>
      <w:r>
        <w:rPr>
          <w:noProof/>
          <w:lang w:val="es-ES"/>
        </w:rPr>
        <w:drawing>
          <wp:inline distT="0" distB="0" distL="0" distR="0" wp14:anchorId="28A7E0F4" wp14:editId="65E1FC18">
            <wp:extent cx="2263140" cy="2263140"/>
            <wp:effectExtent l="0" t="0" r="3810" b="3810"/>
            <wp:docPr id="11239029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02931" name="Picture 11239029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EC3F" w14:textId="786AB763" w:rsidR="00B472A7" w:rsidRDefault="0097634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CA8C506" wp14:editId="6D00A117">
            <wp:extent cx="2263140" cy="2263140"/>
            <wp:effectExtent l="0" t="0" r="3810" b="3810"/>
            <wp:docPr id="8758600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60078" name="Picture 87586007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</w:t>
      </w:r>
      <w:r w:rsidR="00884CA3">
        <w:rPr>
          <w:lang w:val="es-ES"/>
        </w:rPr>
        <w:t xml:space="preserve">        </w:t>
      </w:r>
      <w:r>
        <w:rPr>
          <w:lang w:val="es-ES"/>
        </w:rPr>
        <w:t xml:space="preserve">             </w:t>
      </w:r>
      <w:r>
        <w:rPr>
          <w:noProof/>
          <w:lang w:val="es-ES"/>
        </w:rPr>
        <w:drawing>
          <wp:inline distT="0" distB="0" distL="0" distR="0" wp14:anchorId="275CAEA3" wp14:editId="2889B1B8">
            <wp:extent cx="2278380" cy="2278380"/>
            <wp:effectExtent l="0" t="0" r="7620" b="7620"/>
            <wp:docPr id="20098562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56259" name="Picture 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D073" w14:textId="77777777" w:rsidR="0096500E" w:rsidRDefault="0096500E">
      <w:pPr>
        <w:rPr>
          <w:lang w:val="es-ES"/>
        </w:rPr>
      </w:pPr>
    </w:p>
    <w:p w14:paraId="20E93606" w14:textId="77777777" w:rsidR="0096500E" w:rsidRDefault="0096500E">
      <w:pPr>
        <w:rPr>
          <w:lang w:val="es-ES"/>
        </w:rPr>
      </w:pPr>
    </w:p>
    <w:p w14:paraId="6FCA27C9" w14:textId="77777777" w:rsidR="00B03138" w:rsidRDefault="00B03138">
      <w:pPr>
        <w:rPr>
          <w:lang w:val="es-ES"/>
        </w:rPr>
      </w:pPr>
    </w:p>
    <w:p w14:paraId="7959B271" w14:textId="77777777" w:rsidR="00B03138" w:rsidRPr="007E79B5" w:rsidRDefault="00B03138">
      <w:pPr>
        <w:rPr>
          <w:lang w:val="es-ES"/>
        </w:rPr>
      </w:pPr>
    </w:p>
    <w:sectPr w:rsidR="00B03138" w:rsidRPr="007E79B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FC8422A"/>
    <w:multiLevelType w:val="hybridMultilevel"/>
    <w:tmpl w:val="FFAE7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B67E53"/>
    <w:multiLevelType w:val="hybridMultilevel"/>
    <w:tmpl w:val="25104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4489949">
    <w:abstractNumId w:val="8"/>
  </w:num>
  <w:num w:numId="2" w16cid:durableId="1986003429">
    <w:abstractNumId w:val="6"/>
  </w:num>
  <w:num w:numId="3" w16cid:durableId="156850371">
    <w:abstractNumId w:val="5"/>
  </w:num>
  <w:num w:numId="4" w16cid:durableId="228002363">
    <w:abstractNumId w:val="4"/>
  </w:num>
  <w:num w:numId="5" w16cid:durableId="144245920">
    <w:abstractNumId w:val="7"/>
  </w:num>
  <w:num w:numId="6" w16cid:durableId="206726436">
    <w:abstractNumId w:val="3"/>
  </w:num>
  <w:num w:numId="7" w16cid:durableId="113671156">
    <w:abstractNumId w:val="2"/>
  </w:num>
  <w:num w:numId="8" w16cid:durableId="1044021205">
    <w:abstractNumId w:val="1"/>
  </w:num>
  <w:num w:numId="9" w16cid:durableId="1686517696">
    <w:abstractNumId w:val="0"/>
  </w:num>
  <w:num w:numId="10" w16cid:durableId="947857674">
    <w:abstractNumId w:val="9"/>
  </w:num>
  <w:num w:numId="11" w16cid:durableId="81946579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432F"/>
    <w:rsid w:val="0029639D"/>
    <w:rsid w:val="00326F90"/>
    <w:rsid w:val="00345B59"/>
    <w:rsid w:val="007E79B5"/>
    <w:rsid w:val="00884CA3"/>
    <w:rsid w:val="0096500E"/>
    <w:rsid w:val="00976340"/>
    <w:rsid w:val="00A22319"/>
    <w:rsid w:val="00AA1D8D"/>
    <w:rsid w:val="00B03138"/>
    <w:rsid w:val="00B472A7"/>
    <w:rsid w:val="00B47730"/>
    <w:rsid w:val="00BD6AD4"/>
    <w:rsid w:val="00CB0664"/>
    <w:rsid w:val="00D304F8"/>
    <w:rsid w:val="00ED7E1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8E0C25"/>
  <w14:defaultImageDpi w14:val="300"/>
  <w15:docId w15:val="{21B43108-08AE-404D-AEE9-4F9D49F2B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734</Words>
  <Characters>4043</Characters>
  <Application>Microsoft Office Word</Application>
  <DocSecurity>0</DocSecurity>
  <Lines>126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4758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Felipe Martinez</cp:lastModifiedBy>
  <cp:revision>11</cp:revision>
  <dcterms:created xsi:type="dcterms:W3CDTF">2024-06-13T02:18:00Z</dcterms:created>
  <dcterms:modified xsi:type="dcterms:W3CDTF">2024-06-13T02:41:00Z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9808b5ea42b13727bada6a6277ea7403d94f29f392cd954eac8fd918a06a6e20</vt:lpwstr>
  </property>
</Properties>
</file>